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1408" w14:textId="77777777" w:rsidR="00182C60" w:rsidRPr="00B45018" w:rsidRDefault="00000000">
      <w:pPr>
        <w:spacing w:after="80" w:line="252" w:lineRule="auto"/>
        <w:rPr>
          <w:rFonts w:ascii="Times New Roman" w:hAnsi="Times New Roman" w:cs="Times New Roman"/>
        </w:rPr>
      </w:pPr>
      <w:r w:rsidRPr="00B45018">
        <w:rPr>
          <w:rFonts w:ascii="Times New Roman" w:hAnsi="Times New Roman" w:cs="Times New Roman"/>
          <w:b/>
          <w:color w:val="E85D35"/>
          <w:spacing w:val="120"/>
          <w:sz w:val="17"/>
        </w:rPr>
        <w:t>OUR STORY</w:t>
      </w:r>
    </w:p>
    <w:p w14:paraId="74946BCB" w14:textId="77777777" w:rsidR="00182C60" w:rsidRPr="00B45018" w:rsidRDefault="00000000">
      <w:pPr>
        <w:spacing w:before="60" w:line="252" w:lineRule="auto"/>
        <w:rPr>
          <w:rFonts w:ascii="Times New Roman" w:hAnsi="Times New Roman" w:cs="Times New Roman"/>
        </w:rPr>
      </w:pPr>
      <w:r w:rsidRPr="00B45018">
        <w:rPr>
          <w:rFonts w:ascii="Times New Roman" w:eastAsia="Georgia" w:hAnsi="Times New Roman" w:cs="Times New Roman"/>
          <w:b/>
          <w:color w:val="111110"/>
          <w:sz w:val="52"/>
        </w:rPr>
        <w:t>About Us</w:t>
      </w:r>
    </w:p>
    <w:p w14:paraId="7CF8325E" w14:textId="77777777" w:rsidR="00182C60" w:rsidRPr="00B45018" w:rsidRDefault="00182C60">
      <w:pPr>
        <w:pBdr>
          <w:bottom w:val="single" w:sz="12" w:space="6" w:color="E85D35"/>
        </w:pBdr>
        <w:spacing w:after="240" w:line="252" w:lineRule="auto"/>
        <w:rPr>
          <w:rFonts w:ascii="Times New Roman" w:hAnsi="Times New Roman" w:cs="Times New Roman"/>
        </w:rPr>
      </w:pPr>
    </w:p>
    <w:p w14:paraId="10F5DBE8" w14:textId="77777777" w:rsidR="00AE15F9" w:rsidRDefault="00F162F4" w:rsidP="00F162F4">
      <w:pPr>
        <w:spacing w:before="240" w:after="320" w:line="252" w:lineRule="auto"/>
        <w:jc w:val="both"/>
        <w:rPr>
          <w:rFonts w:ascii="Times New Roman" w:eastAsia="Georgia" w:hAnsi="Times New Roman" w:cs="Times New Roman"/>
          <w:iCs/>
          <w:color w:val="111110"/>
          <w:sz w:val="24"/>
        </w:rPr>
      </w:pPr>
      <w:r>
        <w:rPr>
          <w:rFonts w:ascii="Times New Roman" w:eastAsia="Georgia" w:hAnsi="Times New Roman" w:cs="Times New Roman"/>
          <w:iCs/>
          <w:color w:val="111110"/>
          <w:sz w:val="24"/>
        </w:rPr>
        <w:t xml:space="preserve">Forever Memories began just like many heartfelt ideas do: driven by a genuine problem that no gift from a store could quite fix. We wanted to give someone we loved something truly meaningful, something beyond flowers that wilt quickly or a box left unopened. </w:t>
      </w:r>
    </w:p>
    <w:p w14:paraId="58B14871" w14:textId="05B52269" w:rsidR="00182C60" w:rsidRPr="00B45018" w:rsidRDefault="00F162F4" w:rsidP="00F162F4">
      <w:pPr>
        <w:spacing w:before="240" w:after="320" w:line="252" w:lineRule="auto"/>
        <w:jc w:val="both"/>
        <w:rPr>
          <w:rFonts w:ascii="Times New Roman" w:hAnsi="Times New Roman" w:cs="Times New Roman"/>
          <w:iCs/>
          <w:color w:val="000000" w:themeColor="text1"/>
        </w:rPr>
      </w:pPr>
      <w:r>
        <w:rPr>
          <w:rFonts w:ascii="Times New Roman" w:eastAsia="Georgia" w:hAnsi="Times New Roman" w:cs="Times New Roman"/>
          <w:iCs/>
          <w:color w:val="111110"/>
          <w:sz w:val="24"/>
        </w:rPr>
        <w:t>Instead, we envisioned a real book, personalized with their name on the cover, telling their story through every chapter, a keepsake they could cherish and hold onto forever.</w:t>
      </w:r>
    </w:p>
    <w:p w14:paraId="2060119A" w14:textId="20F8D94D" w:rsidR="00182C60" w:rsidRPr="00AE15F9" w:rsidRDefault="00000000" w:rsidP="00F162F4">
      <w:pPr>
        <w:spacing w:after="360" w:line="252" w:lineRule="auto"/>
        <w:jc w:val="both"/>
        <w:rPr>
          <w:rFonts w:ascii="Times New Roman" w:hAnsi="Times New Roman" w:cs="Times New Roman"/>
          <w:color w:val="000000" w:themeColor="text1"/>
          <w:sz w:val="24"/>
          <w:szCs w:val="24"/>
        </w:rPr>
      </w:pPr>
      <w:r w:rsidRPr="00AE15F9">
        <w:rPr>
          <w:rFonts w:ascii="Times New Roman" w:hAnsi="Times New Roman" w:cs="Times New Roman"/>
          <w:color w:val="000000" w:themeColor="text1"/>
          <w:sz w:val="24"/>
          <w:szCs w:val="24"/>
        </w:rPr>
        <w:t>Every book that ships from us goes to someone who matters to someone else. We think about that with every order.</w:t>
      </w:r>
    </w:p>
    <w:p w14:paraId="3776A957" w14:textId="77777777" w:rsidR="00F058C7" w:rsidRDefault="00F058C7">
      <w:pPr>
        <w:spacing w:before="200" w:after="80" w:line="252" w:lineRule="auto"/>
        <w:rPr>
          <w:rFonts w:ascii="Times New Roman" w:hAnsi="Times New Roman" w:cs="Times New Roman"/>
        </w:rPr>
      </w:pPr>
    </w:p>
    <w:p w14:paraId="51553A3A" w14:textId="18B6CA2C" w:rsidR="00182C60" w:rsidRPr="00B45018" w:rsidRDefault="00000000">
      <w:pPr>
        <w:spacing w:before="200" w:after="80" w:line="252" w:lineRule="auto"/>
        <w:rPr>
          <w:rFonts w:ascii="Times New Roman" w:hAnsi="Times New Roman" w:cs="Times New Roman"/>
        </w:rPr>
      </w:pPr>
      <w:r w:rsidRPr="00B45018">
        <w:rPr>
          <w:rFonts w:ascii="Times New Roman" w:eastAsia="Georgia" w:hAnsi="Times New Roman" w:cs="Times New Roman"/>
          <w:b/>
          <w:color w:val="111110"/>
          <w:sz w:val="30"/>
        </w:rPr>
        <w:t>What Drives Us</w:t>
      </w:r>
    </w:p>
    <w:p w14:paraId="4DA7B197" w14:textId="77777777" w:rsidR="00182C60" w:rsidRPr="00B45018" w:rsidRDefault="00000000">
      <w:pPr>
        <w:spacing w:before="280" w:after="60" w:line="252" w:lineRule="auto"/>
        <w:rPr>
          <w:rFonts w:ascii="Times New Roman" w:hAnsi="Times New Roman" w:cs="Times New Roman"/>
        </w:rPr>
      </w:pPr>
      <w:r w:rsidRPr="00B45018">
        <w:rPr>
          <w:rFonts w:ascii="Times New Roman" w:eastAsia="Georgia" w:hAnsi="Times New Roman" w:cs="Times New Roman"/>
          <w:i/>
          <w:color w:val="E85D35"/>
        </w:rPr>
        <w:t xml:space="preserve">01  </w:t>
      </w:r>
      <w:r w:rsidRPr="00B45018">
        <w:rPr>
          <w:rFonts w:ascii="Times New Roman" w:hAnsi="Times New Roman" w:cs="Times New Roman"/>
          <w:b/>
          <w:color w:val="111110"/>
        </w:rPr>
        <w:t>The gift should feel personal</w:t>
      </w:r>
    </w:p>
    <w:p w14:paraId="3554C4A0" w14:textId="77777777" w:rsidR="00182C60" w:rsidRPr="00B45018" w:rsidRDefault="00000000">
      <w:pPr>
        <w:spacing w:after="160" w:line="252" w:lineRule="auto"/>
        <w:ind w:left="576"/>
        <w:rPr>
          <w:rFonts w:ascii="Times New Roman" w:hAnsi="Times New Roman" w:cs="Times New Roman"/>
          <w:color w:val="000000" w:themeColor="text1"/>
        </w:rPr>
      </w:pPr>
      <w:r w:rsidRPr="00B45018">
        <w:rPr>
          <w:rFonts w:ascii="Times New Roman" w:hAnsi="Times New Roman" w:cs="Times New Roman"/>
          <w:color w:val="000000" w:themeColor="text1"/>
          <w:sz w:val="20"/>
        </w:rPr>
        <w:t>We build tools that pull real details from you so the book reads like it was written by someone who knows the recipient, not by a template.</w:t>
      </w:r>
    </w:p>
    <w:p w14:paraId="1007EEA4" w14:textId="77777777" w:rsidR="00182C60" w:rsidRPr="00B45018" w:rsidRDefault="00000000">
      <w:pPr>
        <w:spacing w:before="280" w:after="60" w:line="252" w:lineRule="auto"/>
        <w:rPr>
          <w:rFonts w:ascii="Times New Roman" w:hAnsi="Times New Roman" w:cs="Times New Roman"/>
        </w:rPr>
      </w:pPr>
      <w:r w:rsidRPr="00B45018">
        <w:rPr>
          <w:rFonts w:ascii="Times New Roman" w:eastAsia="Georgia" w:hAnsi="Times New Roman" w:cs="Times New Roman"/>
          <w:i/>
          <w:color w:val="E85D35"/>
        </w:rPr>
        <w:t xml:space="preserve">02  </w:t>
      </w:r>
      <w:r w:rsidRPr="00B45018">
        <w:rPr>
          <w:rFonts w:ascii="Times New Roman" w:hAnsi="Times New Roman" w:cs="Times New Roman"/>
          <w:b/>
          <w:color w:val="111110"/>
        </w:rPr>
        <w:t>Print quality is not optional</w:t>
      </w:r>
    </w:p>
    <w:p w14:paraId="1B5ACC1E" w14:textId="77777777" w:rsidR="00182C60" w:rsidRPr="00B45018" w:rsidRDefault="00000000">
      <w:pPr>
        <w:spacing w:after="160" w:line="252" w:lineRule="auto"/>
        <w:ind w:left="576"/>
        <w:rPr>
          <w:rFonts w:ascii="Times New Roman" w:hAnsi="Times New Roman" w:cs="Times New Roman"/>
          <w:color w:val="000000" w:themeColor="text1"/>
        </w:rPr>
      </w:pPr>
      <w:r w:rsidRPr="00B45018">
        <w:rPr>
          <w:rFonts w:ascii="Times New Roman" w:hAnsi="Times New Roman" w:cs="Times New Roman"/>
          <w:color w:val="000000" w:themeColor="text1"/>
          <w:sz w:val="20"/>
        </w:rPr>
        <w:t>A 160-page book gets opened, flipped through, shared, and kept. We take the physical product seriously, from cover finish to paper weight.</w:t>
      </w:r>
    </w:p>
    <w:p w14:paraId="055559C4" w14:textId="77777777" w:rsidR="00182C60" w:rsidRPr="00B45018" w:rsidRDefault="00000000">
      <w:pPr>
        <w:spacing w:before="280" w:after="60" w:line="252" w:lineRule="auto"/>
        <w:rPr>
          <w:rFonts w:ascii="Times New Roman" w:hAnsi="Times New Roman" w:cs="Times New Roman"/>
        </w:rPr>
      </w:pPr>
      <w:r w:rsidRPr="00B45018">
        <w:rPr>
          <w:rFonts w:ascii="Times New Roman" w:eastAsia="Georgia" w:hAnsi="Times New Roman" w:cs="Times New Roman"/>
          <w:i/>
          <w:color w:val="E85D35"/>
        </w:rPr>
        <w:t xml:space="preserve">03  </w:t>
      </w:r>
      <w:r w:rsidRPr="00B45018">
        <w:rPr>
          <w:rFonts w:ascii="Times New Roman" w:hAnsi="Times New Roman" w:cs="Times New Roman"/>
          <w:b/>
          <w:color w:val="111110"/>
        </w:rPr>
        <w:t>Simplicity is the real feature</w:t>
      </w:r>
    </w:p>
    <w:p w14:paraId="366176E4" w14:textId="77777777" w:rsidR="00182C60" w:rsidRPr="00B45018" w:rsidRDefault="00000000">
      <w:pPr>
        <w:spacing w:after="160" w:line="252" w:lineRule="auto"/>
        <w:ind w:left="576"/>
        <w:rPr>
          <w:rFonts w:ascii="Times New Roman" w:hAnsi="Times New Roman" w:cs="Times New Roman"/>
          <w:color w:val="000000" w:themeColor="text1"/>
        </w:rPr>
      </w:pPr>
      <w:r w:rsidRPr="00B45018">
        <w:rPr>
          <w:rFonts w:ascii="Times New Roman" w:hAnsi="Times New Roman" w:cs="Times New Roman"/>
          <w:color w:val="000000" w:themeColor="text1"/>
          <w:sz w:val="20"/>
        </w:rPr>
        <w:t>The whole process should feel like a conversation, not a form. You answer questions; we do the rest. That has always been the goal.</w:t>
      </w:r>
    </w:p>
    <w:p w14:paraId="541AD5A1" w14:textId="77777777" w:rsidR="00182C60" w:rsidRPr="00B45018" w:rsidRDefault="00000000">
      <w:pPr>
        <w:spacing w:before="280" w:after="60" w:line="252" w:lineRule="auto"/>
        <w:rPr>
          <w:rFonts w:ascii="Times New Roman" w:hAnsi="Times New Roman" w:cs="Times New Roman"/>
        </w:rPr>
      </w:pPr>
      <w:r w:rsidRPr="00B45018">
        <w:rPr>
          <w:rFonts w:ascii="Times New Roman" w:eastAsia="Georgia" w:hAnsi="Times New Roman" w:cs="Times New Roman"/>
          <w:i/>
          <w:color w:val="E85D35"/>
        </w:rPr>
        <w:t xml:space="preserve">04  </w:t>
      </w:r>
      <w:r w:rsidRPr="00B45018">
        <w:rPr>
          <w:rFonts w:ascii="Times New Roman" w:hAnsi="Times New Roman" w:cs="Times New Roman"/>
          <w:b/>
          <w:color w:val="111110"/>
        </w:rPr>
        <w:t>Stories deserve to last</w:t>
      </w:r>
    </w:p>
    <w:p w14:paraId="2482624C" w14:textId="77777777" w:rsidR="00182C60" w:rsidRPr="00B45018" w:rsidRDefault="00000000">
      <w:pPr>
        <w:spacing w:after="160" w:line="252" w:lineRule="auto"/>
        <w:ind w:left="576"/>
        <w:rPr>
          <w:rFonts w:ascii="Times New Roman" w:hAnsi="Times New Roman" w:cs="Times New Roman"/>
          <w:color w:val="000000" w:themeColor="text1"/>
        </w:rPr>
      </w:pPr>
      <w:r w:rsidRPr="00B45018">
        <w:rPr>
          <w:rFonts w:ascii="Times New Roman" w:hAnsi="Times New Roman" w:cs="Times New Roman"/>
          <w:color w:val="000000" w:themeColor="text1"/>
          <w:sz w:val="20"/>
        </w:rPr>
        <w:t>Every family has stories that live only in someone's memory. A printed book is one of the few gifts that can outlast the people who give it.</w:t>
      </w:r>
    </w:p>
    <w:p w14:paraId="3901CB29" w14:textId="77777777" w:rsidR="00182C60" w:rsidRPr="00B45018" w:rsidRDefault="00000000">
      <w:pPr>
        <w:rPr>
          <w:rFonts w:ascii="Times New Roman" w:hAnsi="Times New Roman" w:cs="Times New Roman"/>
        </w:rPr>
      </w:pPr>
      <w:r w:rsidRPr="00B45018">
        <w:rPr>
          <w:rFonts w:ascii="Times New Roman" w:hAnsi="Times New Roman" w:cs="Times New Roman"/>
        </w:rPr>
        <w:br w:type="page"/>
      </w:r>
    </w:p>
    <w:p w14:paraId="14DBBDA9" w14:textId="77777777" w:rsidR="00182C60" w:rsidRPr="00B45018" w:rsidRDefault="00000000">
      <w:pPr>
        <w:spacing w:after="80" w:line="252" w:lineRule="auto"/>
        <w:rPr>
          <w:rFonts w:ascii="Times New Roman" w:hAnsi="Times New Roman" w:cs="Times New Roman"/>
        </w:rPr>
      </w:pPr>
      <w:r w:rsidRPr="00B45018">
        <w:rPr>
          <w:rFonts w:ascii="Times New Roman" w:hAnsi="Times New Roman" w:cs="Times New Roman"/>
          <w:b/>
          <w:color w:val="E85D35"/>
          <w:spacing w:val="120"/>
          <w:sz w:val="17"/>
        </w:rPr>
        <w:lastRenderedPageBreak/>
        <w:t>LEGAL</w:t>
      </w:r>
    </w:p>
    <w:p w14:paraId="4D07C719" w14:textId="77777777" w:rsidR="00182C60" w:rsidRPr="00B45018" w:rsidRDefault="00000000">
      <w:pPr>
        <w:spacing w:before="60" w:line="252" w:lineRule="auto"/>
        <w:rPr>
          <w:rFonts w:ascii="Times New Roman" w:hAnsi="Times New Roman" w:cs="Times New Roman"/>
        </w:rPr>
      </w:pPr>
      <w:r w:rsidRPr="00B45018">
        <w:rPr>
          <w:rFonts w:ascii="Times New Roman" w:eastAsia="Georgia" w:hAnsi="Times New Roman" w:cs="Times New Roman"/>
          <w:b/>
          <w:color w:val="111110"/>
          <w:sz w:val="52"/>
        </w:rPr>
        <w:t>Terms &amp; Conditions</w:t>
      </w:r>
    </w:p>
    <w:p w14:paraId="3E6DE798" w14:textId="77777777" w:rsidR="00182C60" w:rsidRPr="00B45018" w:rsidRDefault="00182C60">
      <w:pPr>
        <w:pBdr>
          <w:bottom w:val="single" w:sz="12" w:space="6" w:color="E85D35"/>
        </w:pBdr>
        <w:spacing w:after="240" w:line="252" w:lineRule="auto"/>
        <w:rPr>
          <w:rFonts w:ascii="Times New Roman" w:hAnsi="Times New Roman" w:cs="Times New Roman"/>
        </w:rPr>
      </w:pPr>
    </w:p>
    <w:p w14:paraId="195A8012" w14:textId="40682B09" w:rsidR="00182C60" w:rsidRPr="00B45018" w:rsidRDefault="00000000">
      <w:pPr>
        <w:spacing w:before="80" w:after="280" w:line="252" w:lineRule="auto"/>
        <w:rPr>
          <w:rFonts w:ascii="Times New Roman" w:hAnsi="Times New Roman" w:cs="Times New Roman"/>
        </w:rPr>
      </w:pPr>
      <w:r w:rsidRPr="00B45018">
        <w:rPr>
          <w:rFonts w:ascii="Times New Roman" w:hAnsi="Times New Roman" w:cs="Times New Roman"/>
        </w:rPr>
        <w:t>Last updated: May 202</w:t>
      </w:r>
      <w:r w:rsidR="00AE15F9">
        <w:rPr>
          <w:rFonts w:ascii="Times New Roman" w:hAnsi="Times New Roman" w:cs="Times New Roman"/>
        </w:rPr>
        <w:t>6</w:t>
      </w:r>
    </w:p>
    <w:p w14:paraId="3FF001D0"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1. Who We Are</w:t>
      </w:r>
    </w:p>
    <w:p w14:paraId="75826924" w14:textId="7A5FFD3A"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 xml:space="preserve">Forever Memories is a personalised book service that lets customers create </w:t>
      </w:r>
      <w:r w:rsidR="00AE15F9">
        <w:rPr>
          <w:rFonts w:ascii="Times New Roman" w:hAnsi="Times New Roman" w:cs="Times New Roman"/>
          <w:color w:val="000000" w:themeColor="text1"/>
        </w:rPr>
        <w:t>custom-printed</w:t>
      </w:r>
      <w:r w:rsidRPr="00B45018">
        <w:rPr>
          <w:rFonts w:ascii="Times New Roman" w:hAnsi="Times New Roman" w:cs="Times New Roman"/>
          <w:color w:val="000000" w:themeColor="text1"/>
        </w:rPr>
        <w:t xml:space="preserve"> books as gifts. These terms govern your use of our website and any purchase or order you place with us. By using our site</w:t>
      </w:r>
      <w:r w:rsidR="00AE15F9">
        <w:rPr>
          <w:rFonts w:ascii="Times New Roman" w:hAnsi="Times New Roman" w:cs="Times New Roman"/>
          <w:color w:val="000000" w:themeColor="text1"/>
        </w:rPr>
        <w:t>,</w:t>
      </w:r>
      <w:r w:rsidRPr="00B45018">
        <w:rPr>
          <w:rFonts w:ascii="Times New Roman" w:hAnsi="Times New Roman" w:cs="Times New Roman"/>
          <w:color w:val="000000" w:themeColor="text1"/>
        </w:rPr>
        <w:t xml:space="preserve"> you agree to them.</w:t>
      </w:r>
    </w:p>
    <w:p w14:paraId="27088F74"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 xml:space="preserve">If you have questions about anything below, you can reach us at </w:t>
      </w:r>
      <w:r w:rsidRPr="00AE15F9">
        <w:rPr>
          <w:rFonts w:ascii="Times New Roman" w:hAnsi="Times New Roman" w:cs="Times New Roman"/>
          <w:color w:val="000000" w:themeColor="text1"/>
          <w:highlight w:val="yellow"/>
        </w:rPr>
        <w:t>hello@forevermemories.com</w:t>
      </w:r>
      <w:r w:rsidRPr="00B45018">
        <w:rPr>
          <w:rFonts w:ascii="Times New Roman" w:hAnsi="Times New Roman" w:cs="Times New Roman"/>
          <w:color w:val="000000" w:themeColor="text1"/>
        </w:rPr>
        <w:t xml:space="preserve"> before you proceed.</w:t>
      </w:r>
    </w:p>
    <w:p w14:paraId="0E7414E8"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2. Placing an Order</w:t>
      </w:r>
    </w:p>
    <w:p w14:paraId="1652D1DD"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When you complete checkout and receive a confirmation email, a binding order has been placed. At that point, production begins and changes may not be possible. Please review all details, including recipient name, cover photo, genre, and format, before confirming.</w:t>
      </w:r>
    </w:p>
    <w:p w14:paraId="0249CD00"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reserve the right to cancel orders in exceptional circumstances, including suspected fraud or content that violates our guidelines. If we cancel your order, you will receive a full refund.</w:t>
      </w:r>
    </w:p>
    <w:p w14:paraId="644A37F0"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3. Pricing and Payment</w:t>
      </w:r>
    </w:p>
    <w:p w14:paraId="0E50E236"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All prices are shown in the currency displayed at checkout. Payment is processed securely through Stripe. We do not store card details on our servers.</w:t>
      </w:r>
    </w:p>
    <w:p w14:paraId="5002EAF0"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Prices may change at any time, but changes will not affect orders already confirmed.</w:t>
      </w:r>
    </w:p>
    <w:p w14:paraId="1AFBD14E"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4. Refunds and Reprints</w:t>
      </w:r>
    </w:p>
    <w:p w14:paraId="49996830" w14:textId="77777777" w:rsidR="00182C60" w:rsidRPr="00B45018" w:rsidRDefault="00000000">
      <w:pPr>
        <w:pBdr>
          <w:left w:val="single" w:sz="18" w:space="12" w:color="E85D35"/>
        </w:pBdr>
        <w:shd w:val="clear" w:color="auto" w:fill="F7F5F0"/>
        <w:spacing w:before="160" w:after="160" w:line="252" w:lineRule="auto"/>
        <w:ind w:left="288"/>
        <w:rPr>
          <w:rFonts w:ascii="Times New Roman" w:hAnsi="Times New Roman" w:cs="Times New Roman"/>
          <w:color w:val="000000" w:themeColor="text1"/>
        </w:rPr>
      </w:pPr>
      <w:r w:rsidRPr="00B45018">
        <w:rPr>
          <w:rFonts w:ascii="Times New Roman" w:hAnsi="Times New Roman" w:cs="Times New Roman"/>
          <w:i/>
          <w:color w:val="000000" w:themeColor="text1"/>
        </w:rPr>
        <w:t>Because every book is made to order and personalised to a specific recipient, we are unable to accept returns for change of mind. All sales are final once the book enters production.</w:t>
      </w:r>
    </w:p>
    <w:p w14:paraId="1D3EE4E3" w14:textId="77777777" w:rsidR="00182C60" w:rsidRPr="00B45018" w:rsidRDefault="00000000">
      <w:pPr>
        <w:spacing w:before="80" w:after="6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will reprint or refund your order if:</w:t>
      </w:r>
    </w:p>
    <w:p w14:paraId="10DF9E14" w14:textId="269A9053"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 xml:space="preserve">The book arrives damaged or with a print defect </w:t>
      </w:r>
      <w:r w:rsidR="00011061">
        <w:rPr>
          <w:rFonts w:ascii="Times New Roman" w:hAnsi="Times New Roman" w:cs="Times New Roman"/>
          <w:color w:val="000000" w:themeColor="text1"/>
        </w:rPr>
        <w:t xml:space="preserve">that </w:t>
      </w:r>
      <w:r w:rsidRPr="00B45018">
        <w:rPr>
          <w:rFonts w:ascii="Times New Roman" w:hAnsi="Times New Roman" w:cs="Times New Roman"/>
          <w:color w:val="000000" w:themeColor="text1"/>
        </w:rPr>
        <w:t>we caused</w:t>
      </w:r>
    </w:p>
    <w:p w14:paraId="6DC00EEC"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The book was lost in transit and tracking confirms non-delivery</w:t>
      </w:r>
    </w:p>
    <w:p w14:paraId="7C0973A2"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We made an error that differs from your confirmed order details</w:t>
      </w:r>
    </w:p>
    <w:p w14:paraId="11A61074" w14:textId="77777777" w:rsidR="00182C60" w:rsidRPr="00B45018" w:rsidRDefault="00000000">
      <w:pPr>
        <w:spacing w:before="120"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To request a reprint or refund, email us within 14 days of your delivery date with a description and photos where relevant. We aim to respond within 2 business days.</w:t>
      </w:r>
    </w:p>
    <w:p w14:paraId="5A55BF59" w14:textId="77777777" w:rsidR="00011061" w:rsidRDefault="00011061">
      <w:pPr>
        <w:rPr>
          <w:rFonts w:ascii="Times New Roman" w:eastAsia="Georgia" w:hAnsi="Times New Roman" w:cs="Times New Roman"/>
          <w:b/>
          <w:color w:val="000000" w:themeColor="text1"/>
          <w:sz w:val="26"/>
        </w:rPr>
      </w:pPr>
      <w:r>
        <w:rPr>
          <w:rFonts w:ascii="Times New Roman" w:eastAsia="Georgia" w:hAnsi="Times New Roman" w:cs="Times New Roman"/>
          <w:b/>
          <w:color w:val="000000" w:themeColor="text1"/>
          <w:sz w:val="26"/>
        </w:rPr>
        <w:br w:type="page"/>
      </w:r>
    </w:p>
    <w:p w14:paraId="2AD1FCB2" w14:textId="1CC8B1B2"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lastRenderedPageBreak/>
        <w:t>5. Delivery</w:t>
      </w:r>
    </w:p>
    <w:p w14:paraId="54D8083D"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Estimated delivery times are shown at checkout and begin from the date production is complete, not from the date of order. We are not responsible for delays caused by postal services, customs, or events outside our control.</w:t>
      </w:r>
    </w:p>
    <w:p w14:paraId="7EC0E240"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You are responsible for providing a complete and accurate delivery address. We cannot redirect orders after they have shipped.</w:t>
      </w:r>
    </w:p>
    <w:p w14:paraId="48B4A623"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6. Content You Provide</w:t>
      </w:r>
    </w:p>
    <w:p w14:paraId="55567457" w14:textId="4A196ADD"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You are responsible for everything you submit: answers to story questions, uploaded photos, names, and any other content. By submitting content</w:t>
      </w:r>
      <w:r w:rsidR="009C7B34">
        <w:rPr>
          <w:rFonts w:ascii="Times New Roman" w:hAnsi="Times New Roman" w:cs="Times New Roman"/>
          <w:color w:val="000000" w:themeColor="text1"/>
        </w:rPr>
        <w:t>,</w:t>
      </w:r>
      <w:r w:rsidRPr="00B45018">
        <w:rPr>
          <w:rFonts w:ascii="Times New Roman" w:hAnsi="Times New Roman" w:cs="Times New Roman"/>
          <w:color w:val="000000" w:themeColor="text1"/>
        </w:rPr>
        <w:t xml:space="preserve"> you confirm that:</w:t>
      </w:r>
    </w:p>
    <w:p w14:paraId="70BA0F76"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You have the right to use it, including photos of other people</w:t>
      </w:r>
    </w:p>
    <w:p w14:paraId="2CF00440"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It does not infringe on any copyright, trademark, or privacy right</w:t>
      </w:r>
    </w:p>
    <w:p w14:paraId="0EDFD1C3"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It is not offensive, defamatory, or illegal</w:t>
      </w:r>
    </w:p>
    <w:p w14:paraId="3B7ED665" w14:textId="77777777" w:rsidR="00182C60" w:rsidRPr="00B45018" w:rsidRDefault="00000000">
      <w:pPr>
        <w:spacing w:before="120"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do not use your content for any purpose other than producing your order and the communication related to it.</w:t>
      </w:r>
    </w:p>
    <w:p w14:paraId="0BF3AF25"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7. Intellectual Property</w:t>
      </w:r>
    </w:p>
    <w:p w14:paraId="1E92D8BD"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The book you purchase is yours. The platform, design system, and AI generation tools that produced it belong to Forever Memories. You may not resell or commercially reproduce the book without our written permission.</w:t>
      </w:r>
    </w:p>
    <w:p w14:paraId="02918A47"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8. Limitation of Liability</w:t>
      </w:r>
    </w:p>
    <w:p w14:paraId="24728170"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To the extent permitted by law, our liability is limited to the value of your order. We are not liable for indirect or consequential losses arising from the use of our service.</w:t>
      </w:r>
    </w:p>
    <w:p w14:paraId="57DC6FA5"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9. Changes to These Terms</w:t>
      </w:r>
    </w:p>
    <w:p w14:paraId="3EB3E223"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may update these terms from time to time. The version in effect at the time of your order is the one that applies to that order. Continued use of our service after changes are posted means you accept the updated terms.</w:t>
      </w:r>
    </w:p>
    <w:p w14:paraId="15F72059"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10. Governing Law</w:t>
      </w:r>
    </w:p>
    <w:p w14:paraId="44A0C2AF"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These terms are governed by the laws of the jurisdiction in which Forever Memories is registered. Any disputes will be handled through that jurisdiction's courts unless we agree to another method of resolution.</w:t>
      </w:r>
    </w:p>
    <w:p w14:paraId="665990EF" w14:textId="77777777" w:rsidR="00182C60" w:rsidRPr="00B45018" w:rsidRDefault="00000000">
      <w:pPr>
        <w:rPr>
          <w:rFonts w:ascii="Times New Roman" w:hAnsi="Times New Roman" w:cs="Times New Roman"/>
        </w:rPr>
      </w:pPr>
      <w:r w:rsidRPr="00B45018">
        <w:rPr>
          <w:rFonts w:ascii="Times New Roman" w:hAnsi="Times New Roman" w:cs="Times New Roman"/>
        </w:rPr>
        <w:br w:type="page"/>
      </w:r>
    </w:p>
    <w:p w14:paraId="151A071B" w14:textId="77777777" w:rsidR="00182C60" w:rsidRPr="00B45018" w:rsidRDefault="00000000">
      <w:pPr>
        <w:spacing w:after="80" w:line="252" w:lineRule="auto"/>
        <w:rPr>
          <w:rFonts w:ascii="Times New Roman" w:hAnsi="Times New Roman" w:cs="Times New Roman"/>
        </w:rPr>
      </w:pPr>
      <w:r w:rsidRPr="00B45018">
        <w:rPr>
          <w:rFonts w:ascii="Times New Roman" w:hAnsi="Times New Roman" w:cs="Times New Roman"/>
          <w:b/>
          <w:color w:val="E85D35"/>
          <w:spacing w:val="120"/>
          <w:sz w:val="17"/>
        </w:rPr>
        <w:lastRenderedPageBreak/>
        <w:t>LEGAL</w:t>
      </w:r>
    </w:p>
    <w:p w14:paraId="228F47F7" w14:textId="77777777" w:rsidR="00182C60" w:rsidRPr="00B45018" w:rsidRDefault="00000000">
      <w:pPr>
        <w:spacing w:before="60" w:line="252" w:lineRule="auto"/>
        <w:rPr>
          <w:rFonts w:ascii="Times New Roman" w:hAnsi="Times New Roman" w:cs="Times New Roman"/>
        </w:rPr>
      </w:pPr>
      <w:r w:rsidRPr="00B45018">
        <w:rPr>
          <w:rFonts w:ascii="Times New Roman" w:eastAsia="Georgia" w:hAnsi="Times New Roman" w:cs="Times New Roman"/>
          <w:b/>
          <w:color w:val="111110"/>
          <w:sz w:val="52"/>
        </w:rPr>
        <w:t>Privacy Policy</w:t>
      </w:r>
    </w:p>
    <w:p w14:paraId="6DC88833" w14:textId="77777777" w:rsidR="00182C60" w:rsidRPr="00B45018" w:rsidRDefault="00182C60">
      <w:pPr>
        <w:pBdr>
          <w:bottom w:val="single" w:sz="12" w:space="6" w:color="E85D35"/>
        </w:pBdr>
        <w:spacing w:after="240" w:line="252" w:lineRule="auto"/>
        <w:rPr>
          <w:rFonts w:ascii="Times New Roman" w:hAnsi="Times New Roman" w:cs="Times New Roman"/>
        </w:rPr>
      </w:pPr>
    </w:p>
    <w:p w14:paraId="411DF294" w14:textId="62BEF2F8" w:rsidR="00182C60" w:rsidRPr="00B45018" w:rsidRDefault="00000000">
      <w:pPr>
        <w:spacing w:before="80" w:after="28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Last updated: May 202</w:t>
      </w:r>
      <w:r w:rsidR="00CE28AC">
        <w:rPr>
          <w:rFonts w:ascii="Times New Roman" w:hAnsi="Times New Roman" w:cs="Times New Roman"/>
          <w:color w:val="000000" w:themeColor="text1"/>
        </w:rPr>
        <w:t>6</w:t>
      </w:r>
    </w:p>
    <w:p w14:paraId="34F000E4"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Overview</w:t>
      </w:r>
    </w:p>
    <w:p w14:paraId="765EFE98"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know that handing over a photo of someone you love, or sharing personal stories about them, requires trust. This policy explains what we collect, why we collect it, and who we share it with. Short version: we use your data to make your book and then leave it alone.</w:t>
      </w:r>
    </w:p>
    <w:p w14:paraId="355A1045"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1. What We Collect</w:t>
      </w:r>
    </w:p>
    <w:p w14:paraId="5B2EF511"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collect information in two ways: what you actively give us, and what we collect automatically when you use the site.</w:t>
      </w:r>
    </w:p>
    <w:p w14:paraId="337C6A63" w14:textId="77777777" w:rsidR="00182C60" w:rsidRPr="00B45018" w:rsidRDefault="00000000">
      <w:pPr>
        <w:spacing w:before="80" w:after="6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Information you give us includes:</w:t>
      </w:r>
    </w:p>
    <w:p w14:paraId="470A304E"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Name, email address, and delivery address when you place an order</w:t>
      </w:r>
    </w:p>
    <w:p w14:paraId="6CEC0018"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Payment details processed through Stripe, which we never store ourselves</w:t>
      </w:r>
    </w:p>
    <w:p w14:paraId="34CC77CE"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Photos, story answers, recipient name, and any other content you submit during the book creation process</w:t>
      </w:r>
    </w:p>
    <w:p w14:paraId="231CE0A5" w14:textId="77777777" w:rsidR="00182C60" w:rsidRPr="00B45018" w:rsidRDefault="00000000">
      <w:pPr>
        <w:spacing w:before="120" w:after="6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Information we collect automatically includes:</w:t>
      </w:r>
    </w:p>
    <w:p w14:paraId="25E2E65F"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Browser type, device, pages visited, and time spent on the site</w:t>
      </w:r>
    </w:p>
    <w:p w14:paraId="0CAC887B"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IP address and general location</w:t>
      </w:r>
    </w:p>
    <w:p w14:paraId="51FC927A"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Referral source (how you found us)</w:t>
      </w:r>
    </w:p>
    <w:p w14:paraId="618C2A36" w14:textId="77777777" w:rsidR="00182C60" w:rsidRPr="00B45018" w:rsidRDefault="00000000">
      <w:pPr>
        <w:spacing w:before="120"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use cookies to keep your session active and to understand how people use the site. You can disable cookies in your browser settings, though some parts of the site may not work properly if you do.</w:t>
      </w:r>
    </w:p>
    <w:p w14:paraId="593C35ED"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2. How We Use Your Information</w:t>
      </w:r>
    </w:p>
    <w:p w14:paraId="75EDBCE8"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use your information to:</w:t>
      </w:r>
    </w:p>
    <w:p w14:paraId="3C74FB21"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Produce and ship your personalised book</w:t>
      </w:r>
    </w:p>
    <w:p w14:paraId="6ED2FBB9"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Communicate with you about your order</w:t>
      </w:r>
    </w:p>
    <w:p w14:paraId="2F0FE723"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Send transactional emails (order confirmation, dispatch notification)</w:t>
      </w:r>
    </w:p>
    <w:p w14:paraId="1022F82B"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Improve the product and fix problems on the site</w:t>
      </w:r>
    </w:p>
    <w:p w14:paraId="289743EB" w14:textId="77777777" w:rsidR="00182C60" w:rsidRPr="00B45018" w:rsidRDefault="00000000">
      <w:pPr>
        <w:pBdr>
          <w:left w:val="single" w:sz="18" w:space="12" w:color="E85D35"/>
        </w:pBdr>
        <w:shd w:val="clear" w:color="auto" w:fill="F7F5F0"/>
        <w:spacing w:before="160" w:after="160" w:line="252" w:lineRule="auto"/>
        <w:ind w:left="288"/>
        <w:rPr>
          <w:rFonts w:ascii="Times New Roman" w:hAnsi="Times New Roman" w:cs="Times New Roman"/>
          <w:color w:val="000000" w:themeColor="text1"/>
        </w:rPr>
      </w:pPr>
      <w:r w:rsidRPr="00B45018">
        <w:rPr>
          <w:rFonts w:ascii="Times New Roman" w:hAnsi="Times New Roman" w:cs="Times New Roman"/>
          <w:i/>
          <w:color w:val="000000" w:themeColor="text1"/>
        </w:rPr>
        <w:t>We do not sell your data. We do not share personal information with third parties for advertising. We do not use your photos or story content to train AI models.</w:t>
      </w:r>
    </w:p>
    <w:p w14:paraId="4E154DFC" w14:textId="77777777" w:rsidR="00182C60" w:rsidRPr="00B45018" w:rsidRDefault="00000000">
      <w:pPr>
        <w:spacing w:before="80"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If you opt in to marketing communications during checkout, we may occasionally email you about new features or offers. You can unsubscribe at any time using the link in any email we send.</w:t>
      </w:r>
    </w:p>
    <w:p w14:paraId="225D9E8E"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lastRenderedPageBreak/>
        <w:t>3. Who We Share Your Information With</w:t>
      </w:r>
    </w:p>
    <w:p w14:paraId="7C987789"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work with a small number of trusted third parties who help us run the service:</w:t>
      </w:r>
    </w:p>
    <w:p w14:paraId="002ECDB1"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Stripe, for secure payment processing</w:t>
      </w:r>
    </w:p>
    <w:p w14:paraId="6E9F5D7C"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Postage and courier services for delivery tracking</w:t>
      </w:r>
    </w:p>
    <w:p w14:paraId="72D241A0"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Analytics tools (such as Google Analytics) to understand site usage in aggregate</w:t>
      </w:r>
    </w:p>
    <w:p w14:paraId="072C8067" w14:textId="77777777" w:rsidR="00182C60" w:rsidRPr="00B45018" w:rsidRDefault="00000000">
      <w:pPr>
        <w:spacing w:before="120" w:after="16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These partners are only given the information they need to do their job. None of them have permission to use your data for their own marketing purposes.</w:t>
      </w:r>
    </w:p>
    <w:p w14:paraId="5146AAD6"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may disclose information if required to do so by law or to protect the rights and safety of our customers and business.</w:t>
      </w:r>
    </w:p>
    <w:p w14:paraId="1F14AF28"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4. How Long We Keep Your Data</w:t>
      </w:r>
    </w:p>
    <w:p w14:paraId="77905C15"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keep your order information, including the book content you submitted, for up to 2 years in case you want to reorder or need support. After that, it is deleted from our systems.</w:t>
      </w:r>
    </w:p>
    <w:p w14:paraId="78298790"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 xml:space="preserve">You can ask us to delete your data at any time by emailing </w:t>
      </w:r>
      <w:r w:rsidRPr="001B03AE">
        <w:rPr>
          <w:rFonts w:ascii="Times New Roman" w:hAnsi="Times New Roman" w:cs="Times New Roman"/>
          <w:color w:val="000000" w:themeColor="text1"/>
          <w:highlight w:val="yellow"/>
        </w:rPr>
        <w:t>hello@forevermemories.com</w:t>
      </w:r>
      <w:r w:rsidRPr="00B45018">
        <w:rPr>
          <w:rFonts w:ascii="Times New Roman" w:hAnsi="Times New Roman" w:cs="Times New Roman"/>
          <w:color w:val="000000" w:themeColor="text1"/>
        </w:rPr>
        <w:t>. We will confirm deletion within 14 days, except where we are legally required to keep certain records (such as payment records for tax purposes).</w:t>
      </w:r>
    </w:p>
    <w:p w14:paraId="6C429BEA"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5. Your Rights</w:t>
      </w:r>
    </w:p>
    <w:p w14:paraId="526462E8" w14:textId="77777777" w:rsidR="00182C60" w:rsidRPr="00B45018" w:rsidRDefault="00000000">
      <w:pPr>
        <w:spacing w:after="12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Depending on where you are located, you may have the right to:</w:t>
      </w:r>
    </w:p>
    <w:p w14:paraId="703344B5"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Access the personal data we hold about you</w:t>
      </w:r>
    </w:p>
    <w:p w14:paraId="79DFB934"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Correct inaccurate information</w:t>
      </w:r>
    </w:p>
    <w:p w14:paraId="16D0FDFF"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Request deletion of your data</w:t>
      </w:r>
    </w:p>
    <w:p w14:paraId="6AACEE16"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Withdraw consent for marketing communications at any time</w:t>
      </w:r>
    </w:p>
    <w:p w14:paraId="0736A2A7" w14:textId="77777777" w:rsidR="00182C60" w:rsidRPr="00B45018" w:rsidRDefault="00000000">
      <w:pPr>
        <w:pStyle w:val="ListBullet"/>
        <w:spacing w:before="40" w:after="40" w:line="252" w:lineRule="auto"/>
        <w:ind w:left="720"/>
        <w:rPr>
          <w:rFonts w:ascii="Times New Roman" w:hAnsi="Times New Roman" w:cs="Times New Roman"/>
          <w:color w:val="000000" w:themeColor="text1"/>
        </w:rPr>
      </w:pPr>
      <w:r w:rsidRPr="00B45018">
        <w:rPr>
          <w:rFonts w:ascii="Times New Roman" w:hAnsi="Times New Roman" w:cs="Times New Roman"/>
          <w:color w:val="000000" w:themeColor="text1"/>
        </w:rPr>
        <w:t>Object to how we use your data</w:t>
      </w:r>
    </w:p>
    <w:p w14:paraId="560AA048" w14:textId="77777777" w:rsidR="00182C60" w:rsidRPr="00B45018" w:rsidRDefault="00000000">
      <w:pPr>
        <w:spacing w:before="120"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 xml:space="preserve">To exercise any of these rights, contact us at </w:t>
      </w:r>
      <w:r w:rsidRPr="00023959">
        <w:rPr>
          <w:rFonts w:ascii="Times New Roman" w:hAnsi="Times New Roman" w:cs="Times New Roman"/>
          <w:color w:val="000000" w:themeColor="text1"/>
          <w:highlight w:val="yellow"/>
        </w:rPr>
        <w:t>hello@forevermemories.com</w:t>
      </w:r>
      <w:r w:rsidRPr="00B45018">
        <w:rPr>
          <w:rFonts w:ascii="Times New Roman" w:hAnsi="Times New Roman" w:cs="Times New Roman"/>
          <w:color w:val="000000" w:themeColor="text1"/>
        </w:rPr>
        <w:t>. We will respond within 30 days.</w:t>
      </w:r>
    </w:p>
    <w:p w14:paraId="70B3CC29"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6. Data Security</w:t>
      </w:r>
    </w:p>
    <w:p w14:paraId="3CAC3136"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take reasonable technical measures to protect your data, including encrypted connections (HTTPS) across the site and restricted access to data within our team. No system is completely immune to risk, but we take our responsibility seriously and review our security practices regularly.</w:t>
      </w:r>
    </w:p>
    <w:p w14:paraId="34E8C93F"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7. Children</w:t>
      </w:r>
    </w:p>
    <w:p w14:paraId="617D4D8D"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Our service is intended for adults aged 18 and over. We do not knowingly collect information from children. If you believe a child has submitted personal data to us, please contact us and we will delete it promptly.</w:t>
      </w:r>
    </w:p>
    <w:p w14:paraId="1F1507FF"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lastRenderedPageBreak/>
        <w:t>8. Changes to This Policy</w:t>
      </w:r>
    </w:p>
    <w:p w14:paraId="04E07916"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We may update this policy as our service changes. When we do, we will update the date at the top of this page. If the changes are significant, we will notify you by email if we have your address on file.</w:t>
      </w:r>
    </w:p>
    <w:p w14:paraId="3292045B" w14:textId="77777777" w:rsidR="00182C60" w:rsidRPr="00B45018" w:rsidRDefault="00000000">
      <w:pPr>
        <w:pBdr>
          <w:bottom w:val="single" w:sz="4" w:space="6" w:color="E0DDD7"/>
        </w:pBdr>
        <w:spacing w:before="360" w:after="120" w:line="252" w:lineRule="auto"/>
        <w:rPr>
          <w:rFonts w:ascii="Times New Roman" w:hAnsi="Times New Roman" w:cs="Times New Roman"/>
          <w:color w:val="000000" w:themeColor="text1"/>
        </w:rPr>
      </w:pPr>
      <w:r w:rsidRPr="00B45018">
        <w:rPr>
          <w:rFonts w:ascii="Times New Roman" w:eastAsia="Georgia" w:hAnsi="Times New Roman" w:cs="Times New Roman"/>
          <w:b/>
          <w:color w:val="000000" w:themeColor="text1"/>
          <w:sz w:val="26"/>
        </w:rPr>
        <w:t>Contact</w:t>
      </w:r>
    </w:p>
    <w:p w14:paraId="26BDD5DA" w14:textId="77777777" w:rsidR="00182C60" w:rsidRPr="00B45018" w:rsidRDefault="00000000">
      <w:pPr>
        <w:spacing w:after="240" w:line="252" w:lineRule="auto"/>
        <w:rPr>
          <w:rFonts w:ascii="Times New Roman" w:hAnsi="Times New Roman" w:cs="Times New Roman"/>
          <w:color w:val="000000" w:themeColor="text1"/>
        </w:rPr>
      </w:pPr>
      <w:r w:rsidRPr="00B45018">
        <w:rPr>
          <w:rFonts w:ascii="Times New Roman" w:hAnsi="Times New Roman" w:cs="Times New Roman"/>
          <w:color w:val="000000" w:themeColor="text1"/>
        </w:rPr>
        <w:t xml:space="preserve">Questions about this policy or how we handle your data? Email us at </w:t>
      </w:r>
      <w:r w:rsidRPr="00023959">
        <w:rPr>
          <w:rFonts w:ascii="Times New Roman" w:hAnsi="Times New Roman" w:cs="Times New Roman"/>
          <w:color w:val="000000" w:themeColor="text1"/>
          <w:highlight w:val="yellow"/>
        </w:rPr>
        <w:t>hello@forevermemories.com</w:t>
      </w:r>
      <w:r w:rsidRPr="00B45018">
        <w:rPr>
          <w:rFonts w:ascii="Times New Roman" w:hAnsi="Times New Roman" w:cs="Times New Roman"/>
          <w:color w:val="000000" w:themeColor="text1"/>
        </w:rPr>
        <w:t>. We are a small team and we read every message.</w:t>
      </w:r>
    </w:p>
    <w:sectPr w:rsidR="00182C60" w:rsidRPr="00B450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464130">
    <w:abstractNumId w:val="8"/>
  </w:num>
  <w:num w:numId="2" w16cid:durableId="422262582">
    <w:abstractNumId w:val="6"/>
  </w:num>
  <w:num w:numId="3" w16cid:durableId="527136928">
    <w:abstractNumId w:val="5"/>
  </w:num>
  <w:num w:numId="4" w16cid:durableId="1839805168">
    <w:abstractNumId w:val="4"/>
  </w:num>
  <w:num w:numId="5" w16cid:durableId="1499271130">
    <w:abstractNumId w:val="7"/>
  </w:num>
  <w:num w:numId="6" w16cid:durableId="1136989591">
    <w:abstractNumId w:val="3"/>
  </w:num>
  <w:num w:numId="7" w16cid:durableId="181363945">
    <w:abstractNumId w:val="2"/>
  </w:num>
  <w:num w:numId="8" w16cid:durableId="2001543754">
    <w:abstractNumId w:val="1"/>
  </w:num>
  <w:num w:numId="9" w16cid:durableId="196866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61"/>
    <w:rsid w:val="00023959"/>
    <w:rsid w:val="00034616"/>
    <w:rsid w:val="0006063C"/>
    <w:rsid w:val="0015074B"/>
    <w:rsid w:val="00182C60"/>
    <w:rsid w:val="001B03AE"/>
    <w:rsid w:val="0029639D"/>
    <w:rsid w:val="00326F90"/>
    <w:rsid w:val="0066266B"/>
    <w:rsid w:val="009C7B34"/>
    <w:rsid w:val="00AA1D8D"/>
    <w:rsid w:val="00AE15F9"/>
    <w:rsid w:val="00B03F92"/>
    <w:rsid w:val="00B45018"/>
    <w:rsid w:val="00B47730"/>
    <w:rsid w:val="00CB0664"/>
    <w:rsid w:val="00CE28AC"/>
    <w:rsid w:val="00F058C7"/>
    <w:rsid w:val="00F16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2D043"/>
  <w14:defaultImageDpi w14:val="300"/>
  <w15:docId w15:val="{72A9F253-470C-4C6F-9136-5EE98A93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4A484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cp:lastModifiedBy>
  <cp:revision>4</cp:revision>
  <dcterms:created xsi:type="dcterms:W3CDTF">2013-12-23T23:15:00Z</dcterms:created>
  <dcterms:modified xsi:type="dcterms:W3CDTF">2026-05-19T14:09:00Z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ad743bd9-9fd0-4afc-aa4b-e9909872839f</vt:lpwstr>
  </property>
</Properties>
</file>